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Claim Form</w:t>
      </w:r>
    </w:p>
    <w:p>
      <w:r>
        <w:t>Policy Number: POL-99482-TX</w:t>
      </w:r>
    </w:p>
    <w:p>
      <w:r>
        <w:t>Claim Number: CLM-77231</w:t>
      </w:r>
    </w:p>
    <w:p>
      <w:r>
        <w:t>Invoice Number: INV-4456</w:t>
      </w:r>
    </w:p>
    <w:p>
      <w:r>
        <w:t>Provider Name: North Valley Medical Center</w:t>
      </w:r>
    </w:p>
    <w:p>
      <w:r>
        <w:t>Admission Date: 2026-03-12</w:t>
      </w:r>
    </w:p>
    <w:p>
      <w:r>
        <w:t>Discharge Date: 2026-03-16</w:t>
      </w:r>
    </w:p>
    <w:p>
      <w:r>
        <w:t>Service Date: 2026-03-14</w:t>
      </w:r>
    </w:p>
    <w:p>
      <w:r>
        <w:t>Claim Amount: $4,250.00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